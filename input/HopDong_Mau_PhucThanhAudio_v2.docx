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br/>
        <w:t>Độc lập - Tự do - Hạnh phúc</w:t>
        <w:br/>
        <w:t>------------------------------</w:t>
      </w:r>
    </w:p>
    <w:p>
      <w:pPr>
        <w:jc w:val="center"/>
      </w:pPr>
      <w:r>
        <w:rPr>
          <w:b/>
          <w:sz w:val="32"/>
        </w:rPr>
        <w:br/>
        <w:t>HỢP ĐỒNG {{CONTRACT_TYPE}}</w:t>
      </w:r>
    </w:p>
    <w:p>
      <w:pPr>
        <w:jc w:val="center"/>
      </w:pPr>
      <w:r>
        <w:rPr>
          <w:i/>
        </w:rPr>
        <w:t>Số: {{CONTRACT_ID}}</w:t>
      </w:r>
    </w:p>
    <w:p>
      <w:r>
        <w:rPr>
          <w:b w:val="0"/>
          <w:i/>
        </w:rPr>
        <w:t>- Căn cứ Bộ luật Dân sự số 91/2015/QH13 ngày 24/11/2015 của Quốc hội nước Cộng hòa xã hội chủ nghĩa Việt Nam;</w:t>
      </w:r>
    </w:p>
    <w:p>
      <w:r>
        <w:rPr>
          <w:b w:val="0"/>
          <w:i/>
        </w:rPr>
        <w:t>- Căn cứ Luật Thương mại số 36/2005/QH11 ngày 14/06/2005 của Quốc hội nước Cộng hòa xã hội chủ nghĩa Việt Nam;</w:t>
      </w:r>
    </w:p>
    <w:p>
      <w:r>
        <w:rPr>
          <w:b w:val="0"/>
          <w:i/>
        </w:rPr>
        <w:t>- Căn cứ vào nhu cầu và khả năng của hai bên.</w:t>
      </w:r>
    </w:p>
    <w:p>
      <w:r>
        <w:br/>
        <w:t>Hôm nay, ngày {{CONTRACT_DATE}}, tại văn phòng CÔNG TY TNHH THƯƠNG MẠI - DỊCH VỤ PHÚC THÀNH AN, chúng tôi gồm có:</w:t>
      </w:r>
    </w:p>
    <w:p>
      <w:r>
        <w:rPr>
          <w:b/>
          <w:i w:val="0"/>
        </w:rPr>
        <w:t>BÊN A (BÊN MUA): {{BUYER_COMPANY_NAME}}</w:t>
      </w:r>
    </w:p>
    <w:p>
      <w:r>
        <w:rPr>
          <w:b w:val="0"/>
          <w:i w:val="0"/>
        </w:rPr>
        <w:t>Địa chỉ: {{BUYER_ADDRESS}}</w:t>
        <w:br/>
        <w:t>Mã số thuế: {{BUYER_MST}}</w:t>
        <w:br/>
        <w:t>Điện thoại: {{BUYER_PHONE}}</w:t>
        <w:br/>
        <w:t>Đại diện: {{BUYER_REPRESENTATIVE}} - Chức vụ: {{BUYER_POSITION}}</w:t>
      </w:r>
    </w:p>
    <w:p>
      <w:r>
        <w:t>BÊN B (BÊN BÁN): CÔNG TY TNHH THƯƠNG MẠI - DỊCH VỤ PHÚC THÀNH AN</w:t>
      </w:r>
    </w:p>
    <w:p>
      <w:r>
        <w:t>Thương hiệu: Phúc Thanh Audio Group / Siêu Thanh Audio</w:t>
        <w:br/>
        <w:t>Địa chỉ: P.910, Tầng 9, Tòa nhà Mapletree Business Centre, 1060 Nguyễn Văn Linh, Phường Tân Hưng, TP Hồ Chí Minh</w:t>
        <w:br/>
        <w:t>Mã số thuế: 0301719729</w:t>
        <w:br/>
        <w:t>Đại diện: Ông Đinh Quang Phong - Chức vụ: Giám đốc</w:t>
        <w:br/>
        <w:t>Email: phucthanhaudio@gmail.com</w:t>
        <w:br/>
        <w:t>Website: phucthanhaudio.vn</w:t>
      </w:r>
    </w:p>
    <w:p>
      <w:r>
        <w:rPr>
          <w:b w:val="0"/>
          <w:i w:val="0"/>
        </w:rPr>
        <w:br/>
        <w:t>(Sau đây gọi tắt là Bên A và Bên B. Gọi chung là "Hai Bên"). Hai Bên cùng thống nhất ký kết Hợp đồng này với các điều khoản sau:</w:t>
      </w:r>
    </w:p>
    <w:p>
      <w:r>
        <w:rPr>
          <w:b/>
          <w:i w:val="0"/>
        </w:rPr>
        <w:br/>
        <w:t>ĐIỀU 1: ĐỐI TƯỢNG HỢP ĐỒNG</w:t>
      </w:r>
    </w:p>
    <w:p>
      <w:r>
        <w:rPr>
          <w:b w:val="0"/>
          <w:i w:val="0"/>
        </w:rPr>
        <w:t>Bên B đồng ý cung cấp và Bên A đồng ý mua các thiết bị/dịch vụ theo bảng chi tiết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STT</w:t>
            </w:r>
          </w:p>
        </w:tc>
        <w:tc>
          <w:tcPr>
            <w:tcW w:type="dxa" w:w="1440"/>
          </w:tcPr>
          <w:p>
            <w:r>
              <w:rPr>
                <w:b/>
              </w:rPr>
              <w:t>Tên thiết bị/Dịch vụ</w:t>
            </w:r>
          </w:p>
        </w:tc>
        <w:tc>
          <w:tcPr>
            <w:tcW w:type="dxa" w:w="1440"/>
          </w:tcPr>
          <w:p>
            <w:r>
              <w:rPr>
                <w:b/>
              </w:rPr>
              <w:t>ĐVT</w:t>
            </w:r>
          </w:p>
        </w:tc>
        <w:tc>
          <w:tcPr>
            <w:tcW w:type="dxa" w:w="1440"/>
          </w:tcPr>
          <w:p>
            <w:r>
              <w:rPr>
                <w:b/>
              </w:rPr>
              <w:t>Số lượng</w:t>
            </w:r>
          </w:p>
        </w:tc>
        <w:tc>
          <w:tcPr>
            <w:tcW w:type="dxa" w:w="1440"/>
          </w:tcPr>
          <w:p>
            <w:r>
              <w:rPr>
                <w:b/>
              </w:rPr>
              <w:t>Đơn giá</w:t>
            </w:r>
          </w:p>
        </w:tc>
        <w:tc>
          <w:tcPr>
            <w:tcW w:type="dxa" w:w="1440"/>
          </w:tcPr>
          <w:p>
            <w:r>
              <w:rPr>
                <w:b/>
              </w:rPr>
              <w:t>Thành tiền</w:t>
            </w:r>
          </w:p>
        </w:tc>
      </w:tr>
      <w:tr>
        <w:tc>
          <w:tcPr>
            <w:tcW w:type="dxa" w:w="1440"/>
          </w:tcPr>
          <w:p>
            <w:r>
              <w:t>1</w:t>
            </w:r>
          </w:p>
        </w:tc>
        <w:tc>
          <w:tcPr>
            <w:tcW w:type="dxa" w:w="1440"/>
          </w:tcPr>
          <w:p>
            <w:r>
              <w:t>{{ITEM_1_NAME}}</w:t>
            </w:r>
          </w:p>
        </w:tc>
        <w:tc>
          <w:tcPr>
            <w:tcW w:type="dxa" w:w="1440"/>
          </w:tcPr>
          <w:p>
            <w:r>
              <w:t>{{ITEM_1_UNIT}}</w:t>
            </w:r>
          </w:p>
        </w:tc>
        <w:tc>
          <w:tcPr>
            <w:tcW w:type="dxa" w:w="1440"/>
          </w:tcPr>
          <w:p>
            <w:r>
              <w:t>{{ITEM_1_QTY}}</w:t>
            </w:r>
          </w:p>
        </w:tc>
        <w:tc>
          <w:tcPr>
            <w:tcW w:type="dxa" w:w="1440"/>
          </w:tcPr>
          <w:p>
            <w:r>
              <w:t>{{ITEM_1_PRICE}}</w:t>
            </w:r>
          </w:p>
        </w:tc>
        <w:tc>
          <w:tcPr>
            <w:tcW w:type="dxa" w:w="1440"/>
          </w:tcPr>
          <w:p>
            <w:r>
              <w:t>{{ITEM_1_TOTAL}}</w:t>
            </w:r>
          </w:p>
        </w:tc>
      </w:tr>
      <w:tr>
        <w:tc>
          <w:tcPr>
            <w:tcW w:type="dxa" w:w="1440"/>
          </w:tcPr>
          <w:p>
            <w:r>
              <w:t>2</w:t>
            </w:r>
          </w:p>
        </w:tc>
        <w:tc>
          <w:tcPr>
            <w:tcW w:type="dxa" w:w="1440"/>
          </w:tcPr>
          <w:p>
            <w:r>
              <w:t>{{ITEM_2_NAME}}</w:t>
            </w:r>
          </w:p>
        </w:tc>
        <w:tc>
          <w:tcPr>
            <w:tcW w:type="dxa" w:w="1440"/>
          </w:tcPr>
          <w:p>
            <w:r>
              <w:t>{{ITEM_2_UNIT}}</w:t>
            </w:r>
          </w:p>
        </w:tc>
        <w:tc>
          <w:tcPr>
            <w:tcW w:type="dxa" w:w="1440"/>
          </w:tcPr>
          <w:p>
            <w:r>
              <w:t>{{ITEM_2_QTY}}</w:t>
            </w:r>
          </w:p>
        </w:tc>
        <w:tc>
          <w:tcPr>
            <w:tcW w:type="dxa" w:w="1440"/>
          </w:tcPr>
          <w:p>
            <w:r>
              <w:t>{{ITEM_2_PRICE}}</w:t>
            </w:r>
          </w:p>
        </w:tc>
        <w:tc>
          <w:tcPr>
            <w:tcW w:type="dxa" w:w="1440"/>
          </w:tcPr>
          <w:p>
            <w:r>
              <w:t>{{ITEM_2_TOTAL}}</w:t>
            </w:r>
          </w:p>
        </w:tc>
      </w:tr>
      <w:tr>
        <w:tc>
          <w:tcPr>
            <w:tcW w:type="dxa" w:w="1440"/>
          </w:tcPr>
          <w:p>
            <w:r>
              <w:t>3</w:t>
            </w:r>
          </w:p>
        </w:tc>
        <w:tc>
          <w:tcPr>
            <w:tcW w:type="dxa" w:w="1440"/>
          </w:tcPr>
          <w:p>
            <w:r>
              <w:t>{{ITEM_3_NAME}}</w:t>
            </w:r>
          </w:p>
        </w:tc>
        <w:tc>
          <w:tcPr>
            <w:tcW w:type="dxa" w:w="1440"/>
          </w:tcPr>
          <w:p>
            <w:r>
              <w:t>{{ITEM_3_UNIT}}</w:t>
            </w:r>
          </w:p>
        </w:tc>
        <w:tc>
          <w:tcPr>
            <w:tcW w:type="dxa" w:w="1440"/>
          </w:tcPr>
          <w:p>
            <w:r>
              <w:t>{{ITEM_3_QTY}}</w:t>
            </w:r>
          </w:p>
        </w:tc>
        <w:tc>
          <w:tcPr>
            <w:tcW w:type="dxa" w:w="1440"/>
          </w:tcPr>
          <w:p>
            <w:r>
              <w:t>{{ITEM_3_PRICE}}</w:t>
            </w:r>
          </w:p>
        </w:tc>
        <w:tc>
          <w:tcPr>
            <w:tcW w:type="dxa" w:w="1440"/>
          </w:tcPr>
          <w:p>
            <w:r>
              <w:t>{{ITEM_3_TOTAL}}</w:t>
            </w:r>
          </w:p>
        </w:tc>
      </w:tr>
      <w:tr>
        <w:tc>
          <w:tcPr>
            <w:tcW w:type="dxa" w:w="1440"/>
          </w:tcPr>
          <w:p>
            <w:r>
              <w:t>4</w:t>
            </w:r>
          </w:p>
        </w:tc>
        <w:tc>
          <w:tcPr>
            <w:tcW w:type="dxa" w:w="1440"/>
          </w:tcPr>
          <w:p>
            <w:r>
              <w:t>{{ITEM_4_NAME}}</w:t>
            </w:r>
          </w:p>
        </w:tc>
        <w:tc>
          <w:tcPr>
            <w:tcW w:type="dxa" w:w="1440"/>
          </w:tcPr>
          <w:p>
            <w:r>
              <w:t>{{ITEM_4_UNIT}}</w:t>
            </w:r>
          </w:p>
        </w:tc>
        <w:tc>
          <w:tcPr>
            <w:tcW w:type="dxa" w:w="1440"/>
          </w:tcPr>
          <w:p>
            <w:r>
              <w:t>{{ITEM_4_QTY}}</w:t>
            </w:r>
          </w:p>
        </w:tc>
        <w:tc>
          <w:tcPr>
            <w:tcW w:type="dxa" w:w="1440"/>
          </w:tcPr>
          <w:p>
            <w:r>
              <w:t>{{ITEM_4_PRICE}}</w:t>
            </w:r>
          </w:p>
        </w:tc>
        <w:tc>
          <w:tcPr>
            <w:tcW w:type="dxa" w:w="1440"/>
          </w:tcPr>
          <w:p>
            <w:r>
              <w:t>{{ITEM_4_TOTAL}}</w:t>
            </w:r>
          </w:p>
        </w:tc>
      </w:tr>
      <w:tr>
        <w:tc>
          <w:tcPr>
            <w:tcW w:type="dxa" w:w="1440"/>
          </w:tcPr>
          <w:p>
            <w:r>
              <w:t>5</w:t>
            </w:r>
          </w:p>
        </w:tc>
        <w:tc>
          <w:tcPr>
            <w:tcW w:type="dxa" w:w="1440"/>
          </w:tcPr>
          <w:p>
            <w:r>
              <w:t>{{ITEM_5_NAME}}</w:t>
            </w:r>
          </w:p>
        </w:tc>
        <w:tc>
          <w:tcPr>
            <w:tcW w:type="dxa" w:w="1440"/>
          </w:tcPr>
          <w:p>
            <w:r>
              <w:t>{{ITEM_5_UNIT}}</w:t>
            </w:r>
          </w:p>
        </w:tc>
        <w:tc>
          <w:tcPr>
            <w:tcW w:type="dxa" w:w="1440"/>
          </w:tcPr>
          <w:p>
            <w:r>
              <w:t>{{ITEM_5_QTY}}</w:t>
            </w:r>
          </w:p>
        </w:tc>
        <w:tc>
          <w:tcPr>
            <w:tcW w:type="dxa" w:w="1440"/>
          </w:tcPr>
          <w:p>
            <w:r>
              <w:t>{{ITEM_5_PRICE}}</w:t>
            </w:r>
          </w:p>
        </w:tc>
        <w:tc>
          <w:tcPr>
            <w:tcW w:type="dxa" w:w="1440"/>
          </w:tcPr>
          <w:p>
            <w:r>
              <w:t>{{ITEM_5_TOTAL}}</w:t>
            </w:r>
          </w:p>
        </w:tc>
      </w:tr>
      <w:tr>
        <w:tc>
          <w:tcPr>
            <w:tcW w:type="dxa" w:w="1440"/>
          </w:tcPr>
          <w:p/>
        </w:tc>
        <w:tc>
          <w:tcPr>
            <w:tcW w:type="dxa" w:w="1440"/>
          </w:tcPr>
          <w:p>
            <w:r>
              <w:rPr>
                <w:b/>
              </w:rPr>
              <w:t>Tổng cộng</w:t>
            </w:r>
          </w:p>
        </w:tc>
        <w:tc>
          <w:tcPr>
            <w:tcW w:type="dxa" w:w="1440"/>
          </w:tcPr>
          <w:p/>
        </w:tc>
        <w:tc>
          <w:tcPr>
            <w:tcW w:type="dxa" w:w="1440"/>
          </w:tcPr>
          <w:p/>
        </w:tc>
        <w:tc>
          <w:tcPr>
            <w:tcW w:type="dxa" w:w="1440"/>
          </w:tcPr>
          <w:p/>
        </w:tc>
        <w:tc>
          <w:tcPr>
            <w:tcW w:type="dxa" w:w="1440"/>
          </w:tcPr>
          <w:p>
            <w:r>
              <w:t>{{TOTAL_BEFORE_VAT}}</w:t>
            </w:r>
          </w:p>
        </w:tc>
      </w:tr>
      <w:tr>
        <w:tc>
          <w:tcPr>
            <w:tcW w:type="dxa" w:w="1440"/>
          </w:tcPr>
          <w:p/>
        </w:tc>
        <w:tc>
          <w:tcPr>
            <w:tcW w:type="dxa" w:w="1440"/>
          </w:tcPr>
          <w:p>
            <w:r>
              <w:rPr>
                <w:b/>
              </w:rPr>
              <w:t>VAT (10%)</w:t>
            </w:r>
          </w:p>
        </w:tc>
        <w:tc>
          <w:tcPr>
            <w:tcW w:type="dxa" w:w="1440"/>
          </w:tcPr>
          <w:p/>
        </w:tc>
        <w:tc>
          <w:tcPr>
            <w:tcW w:type="dxa" w:w="1440"/>
          </w:tcPr>
          <w:p/>
        </w:tc>
        <w:tc>
          <w:tcPr>
            <w:tcW w:type="dxa" w:w="1440"/>
          </w:tcPr>
          <w:p/>
        </w:tc>
        <w:tc>
          <w:tcPr>
            <w:tcW w:type="dxa" w:w="1440"/>
          </w:tcPr>
          <w:p>
            <w:r>
              <w:t>{{TOTAL_VAT}}</w:t>
            </w:r>
          </w:p>
        </w:tc>
      </w:tr>
      <w:tr>
        <w:tc>
          <w:tcPr>
            <w:tcW w:type="dxa" w:w="1440"/>
          </w:tcPr>
          <w:p/>
        </w:tc>
        <w:tc>
          <w:tcPr>
            <w:tcW w:type="dxa" w:w="1440"/>
          </w:tcPr>
          <w:p>
            <w:r>
              <w:rPr>
                <w:b/>
              </w:rPr>
              <w:t>Tổng thanh toán</w:t>
            </w:r>
          </w:p>
        </w:tc>
        <w:tc>
          <w:tcPr>
            <w:tcW w:type="dxa" w:w="1440"/>
          </w:tcPr>
          <w:p/>
        </w:tc>
        <w:tc>
          <w:tcPr>
            <w:tcW w:type="dxa" w:w="1440"/>
          </w:tcPr>
          <w:p/>
        </w:tc>
        <w:tc>
          <w:tcPr>
            <w:tcW w:type="dxa" w:w="1440"/>
          </w:tcPr>
          <w:p/>
        </w:tc>
        <w:tc>
          <w:tcPr>
            <w:tcW w:type="dxa" w:w="1440"/>
          </w:tcPr>
          <w:p>
            <w:r>
              <w:t>{{TOTAL_AMOUNT}}</w:t>
            </w:r>
          </w:p>
        </w:tc>
      </w:tr>
    </w:tbl>
    <w:p>
      <w:r>
        <w:rPr>
          <w:b/>
          <w:i w:val="0"/>
        </w:rPr>
        <w:br/>
        <w:t>ĐIỀU 2: GIÁ TRỊ HỢP ĐỒNG VÀ PHƯƠNG THỨC THANH TOÁN</w:t>
      </w:r>
    </w:p>
    <w:p>
      <w:r>
        <w:rPr>
          <w:b w:val="0"/>
          <w:i w:val="0"/>
        </w:rPr>
        <w:t>2.1. Tổng giá trị hợp đồng (đã bao gồm VAT 10%): {{CONTRACT_VALUE}} VNĐ</w:t>
      </w:r>
    </w:p>
    <w:p>
      <w:r>
        <w:rPr>
          <w:b w:val="0"/>
          <w:i/>
        </w:rPr>
        <w:t>Bằng chữ: {{CONTRACT_VALUE_TEXT}}</w:t>
      </w:r>
    </w:p>
    <w:p>
      <w:r>
        <w:rPr>
          <w:b w:val="0"/>
          <w:i w:val="0"/>
        </w:rPr>
        <w:t>2.2. Điều khoản thanh toán:</w:t>
        <w:br/>
        <w:t>{{PAYMENT_TERMS}}</w:t>
      </w:r>
    </w:p>
    <w:p>
      <w:r>
        <w:rPr>
          <w:b w:val="0"/>
          <w:i w:val="0"/>
        </w:rPr>
        <w:t>2.3. Hình thức thanh toán: Chuyển khoản vào tài khoản ngân hàng do Bên B chỉ định.</w:t>
      </w:r>
    </w:p>
    <w:p>
      <w:r>
        <w:rPr>
          <w:b/>
          <w:i w:val="0"/>
        </w:rPr>
        <w:br/>
        <w:t>ĐIỀU 3: GIAO HÀNG VÀ NGHIỆM THU</w:t>
      </w:r>
    </w:p>
    <w:p>
      <w:r>
        <w:rPr>
          <w:b w:val="0"/>
          <w:i w:val="0"/>
        </w:rPr>
        <w:t>3.1. Thời gian giao hàng dự kiến: {{DELIVERY_DATE}}</w:t>
        <w:br/>
        <w:t>3.2. Địa điểm giao hàng: {{BUYER_ADDRESS}}</w:t>
        <w:br/>
        <w:t>3.3. Yêu cầu khi giao hàng: Thiết bị phải mới 100%, đúng quy cách, chất lượng, tiêu chuẩn của nhà sản xuất.</w:t>
        <w:br/>
        <w:t>3.4. Nghiệm thu: Hai bên tiến hành kiểm tra, bàn giao và ký biên bản nghiệm thu sau khi hoàn tất việc lắp đặt/giao hàng.</w:t>
      </w:r>
    </w:p>
    <w:p>
      <w:r>
        <w:rPr>
          <w:b/>
          <w:i w:val="0"/>
        </w:rPr>
        <w:br/>
        <w:t>ĐIỀU 4: BẢO HÀNH VÀ BẢO TRÌ</w:t>
      </w:r>
    </w:p>
    <w:p>
      <w:r>
        <w:rPr>
          <w:b w:val="0"/>
          <w:i w:val="0"/>
        </w:rPr>
        <w:t>4.1. Thời hạn bảo hành: {{WARRANTY_MONTHS}} tháng kể từ ngày ký biên bản nghiệm thu.</w:t>
        <w:br/>
        <w:t>4.2. Điều kiện bảo hành: Thiết bị được bảo hành theo đúng tiêu chuẩn của nhà sản xuất đối với các lỗi kỹ thuật. Không bảo hành trong trường hợp hỏng hóc do thiên tai, hỏa hoạn, sử dụng sai quy cách, chập cháy điện hoặc có sự can thiệp của bên thứ ba.</w:t>
        <w:br/>
        <w:t>4.3. Trong thời gian bảo hành, nếu thiết bị gặp sự cố, Bên B sẽ cử kỹ thuật viên đến kiểm tra và khắc phục.</w:t>
      </w:r>
    </w:p>
    <w:p>
      <w:r>
        <w:rPr>
          <w:b/>
          <w:i w:val="0"/>
        </w:rPr>
        <w:br/>
        <w:t>ĐIỀU 5: TRÁCH NHIỆM DO VI PHẠM HỢP ĐỒNG</w:t>
      </w:r>
    </w:p>
    <w:p>
      <w:r>
        <w:rPr>
          <w:b w:val="0"/>
          <w:i w:val="0"/>
        </w:rPr>
        <w:t>5.1. Nếu Bên A chậm thanh toán so với thời hạn quy định, Bên A chịu phạt 0.1% giá trị chậm thanh toán cho mỗi ngày chậm trễ.</w:t>
        <w:br/>
        <w:t>5.2. Nếu Bên B chậm trễ giao hàng, Bên B chịu phạt 0.1% giá trị phần hàng hóa chậm giao cho mỗi ngày chậm trễ.</w:t>
        <w:br/>
        <w:t>5.3. Tổng mức phạt vi phạm của mỗi bên không vượt quá 8% giá trị phần nghĩa vụ hợp đồng bị vi phạm.</w:t>
      </w:r>
    </w:p>
    <w:p>
      <w:r>
        <w:rPr>
          <w:b/>
          <w:i w:val="0"/>
        </w:rPr>
        <w:br/>
        <w:t>ĐIỀU 6: ĐIỀU KHOẢN ĐẶC BIỆT</w:t>
      </w:r>
    </w:p>
    <w:p>
      <w:r>
        <w:rPr>
          <w:b w:val="0"/>
          <w:i w:val="0"/>
        </w:rPr>
        <w:t>{{SPECIAL_TERMS}}</w:t>
        <w:br/>
        <w:t>Nhân viên kinh doanh phụ trách (Bên B): {{SALES_REPRESENTATIVE}}</w:t>
      </w:r>
    </w:p>
    <w:p>
      <w:r>
        <w:rPr>
          <w:b/>
          <w:i w:val="0"/>
        </w:rPr>
        <w:br/>
        <w:t>ĐIỀU 7: GIẢI QUYẾT TRANH CHẤP</w:t>
      </w:r>
    </w:p>
    <w:p>
      <w:r>
        <w:rPr>
          <w:b w:val="0"/>
          <w:i w:val="0"/>
        </w:rPr>
        <w:t>7.1. Trong quá trình thực hiện Hợp đồng, nếu phát sinh tranh chấp, Hai Bên sẽ ưu tiên thương lượng giải quyết trên tinh thần hợp tác, tôn trọng lẫn nhau.</w:t>
        <w:br/>
        <w:t>7.2. Trường hợp không thể thương lượng, tranh chấp sẽ được đưa ra Tòa án nhân dân có thẩm quyền tại nơi đặt trụ sở của Bên B để giải quyết. Phán quyết của Tòa án là quyết định cuối cùng buộc hai bên phải thực hiện.</w:t>
      </w:r>
    </w:p>
    <w:p>
      <w:r>
        <w:rPr>
          <w:b/>
          <w:i w:val="0"/>
        </w:rPr>
        <w:br/>
        <w:t>ĐIỀU 8: ĐIỀU KHOẢN CHUNG</w:t>
      </w:r>
    </w:p>
    <w:p>
      <w:r>
        <w:rPr>
          <w:b w:val="0"/>
          <w:i w:val="0"/>
        </w:rPr>
        <w:t>8.1. Hợp đồng này có hiệu lực kể từ ngày {{CONTRACT_DATE}}.</w:t>
        <w:br/>
        <w:t>8.2. Hợp đồng tự động thanh lý sau khi Hai Bên hoàn tất mọi nghĩa vụ, trừ các nghĩa vụ về bảo hành và hậu mãi.</w:t>
        <w:br/>
        <w:t>8.3. Hợp đồng được lập thành 02 (hai) bản có giá trị pháp lý như nhau, Bên A giữ 01 (một) bản, Bên B giữ 01 (một) bản.</w:t>
      </w:r>
    </w:p>
    <w:p>
      <w:pPr>
        <w:jc w:val="center"/>
      </w:pPr>
      <w:r>
        <w:rPr>
          <w:b/>
        </w:rPr>
        <w:br/>
        <w:t>ĐẠI DIỆN BÊN A</w:t>
        <w:tab/>
        <w:tab/>
        <w:tab/>
        <w:tab/>
        <w:tab/>
        <w:tab/>
        <w:t>ĐẠI DIỆN BÊN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