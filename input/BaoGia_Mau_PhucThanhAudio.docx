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CÔNG TY TNHH THƯƠNG MẠI - DỊCH VỤ PHÚC THÀNH AN</w:t>
      </w:r>
    </w:p>
    <w:p>
      <w:r>
        <w:t>Thương hiệu: Phúc Thanh Audio Group / Siêu Thanh Audio</w:t>
        <w:br/>
        <w:t>Địa chỉ: P.910, Tầng 9, Tòa nhà Mapletree Business Centre, 1060 Nguyễn Văn Linh, Phường Tân Hưng, TP Hồ Chí Minh</w:t>
        <w:br/>
        <w:t>Mã số thuế: 0301719729</w:t>
        <w:br/>
        <w:t>Hotline: 0909 787 040 - 0934 635 766</w:t>
        <w:br/>
        <w:t>Email: phucthanhaudio@gmail.com</w:t>
        <w:br/>
        <w:t>Website: phucthanhaudio.vn</w:t>
      </w:r>
    </w:p>
    <w:p>
      <w:pPr>
        <w:jc w:val="center"/>
      </w:pPr>
      <w:r>
        <w:t>______________________________________________________________________</w:t>
      </w:r>
    </w:p>
    <w:p>
      <w:pPr>
        <w:jc w:val="center"/>
      </w:pPr>
      <w:r>
        <w:rPr>
          <w:b/>
          <w:sz w:val="32"/>
        </w:rPr>
        <w:br/>
        <w:t>BẢNG BÁO GIÁ THIẾT BỊ / DỊCH VỤ</w:t>
      </w:r>
    </w:p>
    <w:p>
      <w:pPr>
        <w:jc w:val="center"/>
      </w:pPr>
      <w:r>
        <w:rPr>
          <w:i/>
        </w:rPr>
        <w:t>(V/v: Cung cấp hệ thống thiết bị âm thanh chuyên nghiệp / AV / ELV)</w:t>
        <w:br/>
      </w:r>
    </w:p>
    <w:p>
      <w:r>
        <w:rPr>
          <w:b/>
          <w:i w:val="0"/>
        </w:rPr>
        <w:t>THÔNG TIN BÁO GIÁ:</w:t>
      </w:r>
    </w:p>
    <w:p>
      <w:r>
        <w:rPr>
          <w:b w:val="0"/>
          <w:i w:val="0"/>
        </w:rPr>
        <w:t>- Số báo giá: {{QUOTE_ID}}</w:t>
        <w:br/>
        <w:t>- Ngày báo giá: {{QUOTE_DATE}}</w:t>
        <w:br/>
        <w:t>- Hiệu lực báo giá: {{QUOTE_VALID_UNTIL}}</w:t>
      </w:r>
    </w:p>
    <w:p>
      <w:r>
        <w:rPr>
          <w:b/>
          <w:i w:val="0"/>
        </w:rPr>
        <w:br/>
        <w:t>THÔNG TIN KHÁCH HÀNG:</w:t>
      </w:r>
    </w:p>
    <w:p>
      <w:r>
        <w:rPr>
          <w:b w:val="0"/>
          <w:i w:val="0"/>
        </w:rPr>
        <w:t>- Kính gửi Quý công ty: {{BUYER_COMPANY_NAME}}</w:t>
        <w:br/>
        <w:t>- Người liên hệ: {{BUYER_CONTACT_NAME}}</w:t>
        <w:br/>
        <w:t>- Số điện thoại: {{BUYER_PHONE}}</w:t>
        <w:br/>
        <w:t>- Email: {{BUYER_EMAIL}}</w:t>
        <w:br/>
        <w:t>- Dự án/Công trình: {{PROJECT_NAME}}</w:t>
      </w:r>
    </w:p>
    <w:p>
      <w:r>
        <w:rPr>
          <w:b w:val="0"/>
          <w:i w:val="0"/>
        </w:rPr>
        <w:br/>
        <w:t>Phúc Thanh Audio trân trọng cảm ơn Quý khách hàng đã quan tâm đến sản phẩm và dịch vụ của chúng tôi. Dựa trên yêu cầu của Quý khách, chúng tôi xin gửi đến báo giá chi tiết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rPr>
              <w:t>STT</w:t>
            </w:r>
          </w:p>
        </w:tc>
        <w:tc>
          <w:tcPr>
            <w:tcW w:type="dxa" w:w="1234"/>
          </w:tcPr>
          <w:p>
            <w:pPr>
              <w:jc w:val="center"/>
            </w:pPr>
            <w:r>
              <w:rPr>
                <w:b/>
              </w:rPr>
              <w:t>Tên thiết bị</w:t>
            </w:r>
          </w:p>
        </w:tc>
        <w:tc>
          <w:tcPr>
            <w:tcW w:type="dxa" w:w="1234"/>
          </w:tcPr>
          <w:p>
            <w:pPr>
              <w:jc w:val="center"/>
            </w:pPr>
            <w:r>
              <w:rPr>
                <w:b/>
              </w:rPr>
              <w:t>Hãng/Xuất xứ</w:t>
            </w:r>
          </w:p>
        </w:tc>
        <w:tc>
          <w:tcPr>
            <w:tcW w:type="dxa" w:w="1234"/>
          </w:tcPr>
          <w:p>
            <w:pPr>
              <w:jc w:val="center"/>
            </w:pPr>
            <w:r>
              <w:rPr>
                <w:b/>
              </w:rPr>
              <w:t>ĐVT</w:t>
            </w:r>
          </w:p>
        </w:tc>
        <w:tc>
          <w:tcPr>
            <w:tcW w:type="dxa" w:w="1234"/>
          </w:tcPr>
          <w:p>
            <w:pPr>
              <w:jc w:val="center"/>
            </w:pPr>
            <w:r>
              <w:rPr>
                <w:b/>
              </w:rPr>
              <w:t>Số lượng</w:t>
            </w:r>
          </w:p>
        </w:tc>
        <w:tc>
          <w:tcPr>
            <w:tcW w:type="dxa" w:w="1234"/>
          </w:tcPr>
          <w:p>
            <w:pPr>
              <w:jc w:val="center"/>
            </w:pPr>
            <w:r>
              <w:rPr>
                <w:b/>
              </w:rPr>
              <w:t>Đơn giá</w:t>
            </w:r>
          </w:p>
        </w:tc>
        <w:tc>
          <w:tcPr>
            <w:tcW w:type="dxa" w:w="1234"/>
          </w:tcPr>
          <w:p>
            <w:pPr>
              <w:jc w:val="center"/>
            </w:pPr>
            <w:r>
              <w:rPr>
                <w:b/>
              </w:rPr>
              <w:t>Thành tiền</w:t>
            </w:r>
          </w:p>
        </w:tc>
      </w:tr>
      <w:tr>
        <w:tc>
          <w:tcPr>
            <w:tcW w:type="dxa" w:w="1234"/>
          </w:tcPr>
          <w:p>
            <w:pPr>
              <w:jc w:val="center"/>
            </w:pPr>
            <w:r>
              <w:t>1</w:t>
            </w:r>
          </w:p>
        </w:tc>
        <w:tc>
          <w:tcPr>
            <w:tcW w:type="dxa" w:w="1234"/>
          </w:tcPr>
          <w:p>
            <w:r>
              <w:t>{{ITEM_1_NAME}}</w:t>
            </w:r>
          </w:p>
        </w:tc>
        <w:tc>
          <w:tcPr>
            <w:tcW w:type="dxa" w:w="1234"/>
          </w:tcPr>
          <w:p>
            <w:r>
              <w:t>{{ITEM_1_BRAND}}</w:t>
            </w:r>
          </w:p>
        </w:tc>
        <w:tc>
          <w:tcPr>
            <w:tcW w:type="dxa" w:w="1234"/>
          </w:tcPr>
          <w:p>
            <w:pPr>
              <w:jc w:val="center"/>
            </w:pPr>
            <w:r>
              <w:t>{{ITEM_1_UNIT}}</w:t>
            </w:r>
          </w:p>
        </w:tc>
        <w:tc>
          <w:tcPr>
            <w:tcW w:type="dxa" w:w="1234"/>
          </w:tcPr>
          <w:p>
            <w:pPr>
              <w:jc w:val="center"/>
            </w:pPr>
            <w:r>
              <w:t>{{ITEM_1_QTY}}</w:t>
            </w:r>
          </w:p>
        </w:tc>
        <w:tc>
          <w:tcPr>
            <w:tcW w:type="dxa" w:w="1234"/>
          </w:tcPr>
          <w:p>
            <w:pPr>
              <w:jc w:val="right"/>
            </w:pPr>
            <w:r>
              <w:t>{{ITEM_1_PRICE}}</w:t>
            </w:r>
          </w:p>
        </w:tc>
        <w:tc>
          <w:tcPr>
            <w:tcW w:type="dxa" w:w="1234"/>
          </w:tcPr>
          <w:p>
            <w:pPr>
              <w:jc w:val="right"/>
            </w:pPr>
            <w:r>
              <w:t>{{ITEM_1_TOTAL}}</w:t>
            </w:r>
          </w:p>
        </w:tc>
      </w:tr>
      <w:tr>
        <w:tc>
          <w:tcPr>
            <w:tcW w:type="dxa" w:w="1234"/>
          </w:tcPr>
          <w:p>
            <w:pPr>
              <w:jc w:val="center"/>
            </w:pPr>
            <w:r>
              <w:t>2</w:t>
            </w:r>
          </w:p>
        </w:tc>
        <w:tc>
          <w:tcPr>
            <w:tcW w:type="dxa" w:w="1234"/>
          </w:tcPr>
          <w:p>
            <w:r>
              <w:t>{{ITEM_2_NAME}}</w:t>
            </w:r>
          </w:p>
        </w:tc>
        <w:tc>
          <w:tcPr>
            <w:tcW w:type="dxa" w:w="1234"/>
          </w:tcPr>
          <w:p>
            <w:r>
              <w:t>{{ITEM_2_BRAND}}</w:t>
            </w:r>
          </w:p>
        </w:tc>
        <w:tc>
          <w:tcPr>
            <w:tcW w:type="dxa" w:w="1234"/>
          </w:tcPr>
          <w:p>
            <w:pPr>
              <w:jc w:val="center"/>
            </w:pPr>
            <w:r>
              <w:t>{{ITEM_2_UNIT}}</w:t>
            </w:r>
          </w:p>
        </w:tc>
        <w:tc>
          <w:tcPr>
            <w:tcW w:type="dxa" w:w="1234"/>
          </w:tcPr>
          <w:p>
            <w:pPr>
              <w:jc w:val="center"/>
            </w:pPr>
            <w:r>
              <w:t>{{ITEM_2_QTY}}</w:t>
            </w:r>
          </w:p>
        </w:tc>
        <w:tc>
          <w:tcPr>
            <w:tcW w:type="dxa" w:w="1234"/>
          </w:tcPr>
          <w:p>
            <w:pPr>
              <w:jc w:val="right"/>
            </w:pPr>
            <w:r>
              <w:t>{{ITEM_2_PRICE}}</w:t>
            </w:r>
          </w:p>
        </w:tc>
        <w:tc>
          <w:tcPr>
            <w:tcW w:type="dxa" w:w="1234"/>
          </w:tcPr>
          <w:p>
            <w:pPr>
              <w:jc w:val="right"/>
            </w:pPr>
            <w:r>
              <w:t>{{ITEM_2_TOTAL}}</w:t>
            </w:r>
          </w:p>
        </w:tc>
      </w:tr>
      <w:tr>
        <w:tc>
          <w:tcPr>
            <w:tcW w:type="dxa" w:w="1234"/>
          </w:tcPr>
          <w:p>
            <w:pPr>
              <w:jc w:val="center"/>
            </w:pPr>
            <w:r>
              <w:t>3</w:t>
            </w:r>
          </w:p>
        </w:tc>
        <w:tc>
          <w:tcPr>
            <w:tcW w:type="dxa" w:w="1234"/>
          </w:tcPr>
          <w:p>
            <w:r>
              <w:t>{{ITEM_3_NAME}}</w:t>
            </w:r>
          </w:p>
        </w:tc>
        <w:tc>
          <w:tcPr>
            <w:tcW w:type="dxa" w:w="1234"/>
          </w:tcPr>
          <w:p>
            <w:r>
              <w:t>{{ITEM_3_BRAND}}</w:t>
            </w:r>
          </w:p>
        </w:tc>
        <w:tc>
          <w:tcPr>
            <w:tcW w:type="dxa" w:w="1234"/>
          </w:tcPr>
          <w:p>
            <w:pPr>
              <w:jc w:val="center"/>
            </w:pPr>
            <w:r>
              <w:t>{{ITEM_3_UNIT}}</w:t>
            </w:r>
          </w:p>
        </w:tc>
        <w:tc>
          <w:tcPr>
            <w:tcW w:type="dxa" w:w="1234"/>
          </w:tcPr>
          <w:p>
            <w:pPr>
              <w:jc w:val="center"/>
            </w:pPr>
            <w:r>
              <w:t>{{ITEM_3_QTY}}</w:t>
            </w:r>
          </w:p>
        </w:tc>
        <w:tc>
          <w:tcPr>
            <w:tcW w:type="dxa" w:w="1234"/>
          </w:tcPr>
          <w:p>
            <w:pPr>
              <w:jc w:val="right"/>
            </w:pPr>
            <w:r>
              <w:t>{{ITEM_3_PRICE}}</w:t>
            </w:r>
          </w:p>
        </w:tc>
        <w:tc>
          <w:tcPr>
            <w:tcW w:type="dxa" w:w="1234"/>
          </w:tcPr>
          <w:p>
            <w:pPr>
              <w:jc w:val="right"/>
            </w:pPr>
            <w:r>
              <w:t>{{ITEM_3_TOTAL}}</w:t>
            </w:r>
          </w:p>
        </w:tc>
      </w:tr>
      <w:tr>
        <w:tc>
          <w:tcPr>
            <w:tcW w:type="dxa" w:w="1234"/>
          </w:tcPr>
          <w:p>
            <w:pPr>
              <w:jc w:val="center"/>
            </w:pPr>
            <w:r>
              <w:t>4</w:t>
            </w:r>
          </w:p>
        </w:tc>
        <w:tc>
          <w:tcPr>
            <w:tcW w:type="dxa" w:w="1234"/>
          </w:tcPr>
          <w:p>
            <w:r>
              <w:t>{{ITEM_4_NAME}}</w:t>
            </w:r>
          </w:p>
        </w:tc>
        <w:tc>
          <w:tcPr>
            <w:tcW w:type="dxa" w:w="1234"/>
          </w:tcPr>
          <w:p>
            <w:r>
              <w:t>{{ITEM_4_BRAND}}</w:t>
            </w:r>
          </w:p>
        </w:tc>
        <w:tc>
          <w:tcPr>
            <w:tcW w:type="dxa" w:w="1234"/>
          </w:tcPr>
          <w:p>
            <w:pPr>
              <w:jc w:val="center"/>
            </w:pPr>
            <w:r>
              <w:t>{{ITEM_4_UNIT}}</w:t>
            </w:r>
          </w:p>
        </w:tc>
        <w:tc>
          <w:tcPr>
            <w:tcW w:type="dxa" w:w="1234"/>
          </w:tcPr>
          <w:p>
            <w:pPr>
              <w:jc w:val="center"/>
            </w:pPr>
            <w:r>
              <w:t>{{ITEM_4_QTY}}</w:t>
            </w:r>
          </w:p>
        </w:tc>
        <w:tc>
          <w:tcPr>
            <w:tcW w:type="dxa" w:w="1234"/>
          </w:tcPr>
          <w:p>
            <w:pPr>
              <w:jc w:val="right"/>
            </w:pPr>
            <w:r>
              <w:t>{{ITEM_4_PRICE}}</w:t>
            </w:r>
          </w:p>
        </w:tc>
        <w:tc>
          <w:tcPr>
            <w:tcW w:type="dxa" w:w="1234"/>
          </w:tcPr>
          <w:p>
            <w:pPr>
              <w:jc w:val="right"/>
            </w:pPr>
            <w:r>
              <w:t>{{ITEM_4_TOTAL}}</w:t>
            </w:r>
          </w:p>
        </w:tc>
      </w:tr>
      <w:tr>
        <w:tc>
          <w:tcPr>
            <w:tcW w:type="dxa" w:w="1234"/>
          </w:tcPr>
          <w:p>
            <w:pPr>
              <w:jc w:val="center"/>
            </w:pPr>
            <w:r>
              <w:t>5</w:t>
            </w:r>
          </w:p>
        </w:tc>
        <w:tc>
          <w:tcPr>
            <w:tcW w:type="dxa" w:w="1234"/>
          </w:tcPr>
          <w:p>
            <w:r>
              <w:t>{{ITEM_5_NAME}}</w:t>
            </w:r>
          </w:p>
        </w:tc>
        <w:tc>
          <w:tcPr>
            <w:tcW w:type="dxa" w:w="1234"/>
          </w:tcPr>
          <w:p>
            <w:r>
              <w:t>{{ITEM_5_BRAND}}</w:t>
            </w:r>
          </w:p>
        </w:tc>
        <w:tc>
          <w:tcPr>
            <w:tcW w:type="dxa" w:w="1234"/>
          </w:tcPr>
          <w:p>
            <w:pPr>
              <w:jc w:val="center"/>
            </w:pPr>
            <w:r>
              <w:t>{{ITEM_5_UNIT}}</w:t>
            </w:r>
          </w:p>
        </w:tc>
        <w:tc>
          <w:tcPr>
            <w:tcW w:type="dxa" w:w="1234"/>
          </w:tcPr>
          <w:p>
            <w:pPr>
              <w:jc w:val="center"/>
            </w:pPr>
            <w:r>
              <w:t>{{ITEM_5_QTY}}</w:t>
            </w:r>
          </w:p>
        </w:tc>
        <w:tc>
          <w:tcPr>
            <w:tcW w:type="dxa" w:w="1234"/>
          </w:tcPr>
          <w:p>
            <w:pPr>
              <w:jc w:val="right"/>
            </w:pPr>
            <w:r>
              <w:t>{{ITEM_5_PRICE}}</w:t>
            </w:r>
          </w:p>
        </w:tc>
        <w:tc>
          <w:tcPr>
            <w:tcW w:type="dxa" w:w="1234"/>
          </w:tcPr>
          <w:p>
            <w:pPr>
              <w:jc w:val="right"/>
            </w:pPr>
            <w:r>
              <w:t>{{ITEM_5_TOTAL}}</w:t>
            </w:r>
          </w:p>
        </w:tc>
      </w:tr>
      <w:tr>
        <w:tc>
          <w:tcPr>
            <w:tcW w:type="dxa" w:w="1234"/>
          </w:tcPr>
          <w:p>
            <w:pPr>
              <w:jc w:val="center"/>
            </w:pPr>
            <w:r>
              <w:t>6</w:t>
            </w:r>
          </w:p>
        </w:tc>
        <w:tc>
          <w:tcPr>
            <w:tcW w:type="dxa" w:w="1234"/>
          </w:tcPr>
          <w:p>
            <w:r>
              <w:t>{{ITEM_6_NAME}}</w:t>
            </w:r>
          </w:p>
        </w:tc>
        <w:tc>
          <w:tcPr>
            <w:tcW w:type="dxa" w:w="1234"/>
          </w:tcPr>
          <w:p>
            <w:r>
              <w:t>{{ITEM_6_BRAND}}</w:t>
            </w:r>
          </w:p>
        </w:tc>
        <w:tc>
          <w:tcPr>
            <w:tcW w:type="dxa" w:w="1234"/>
          </w:tcPr>
          <w:p>
            <w:pPr>
              <w:jc w:val="center"/>
            </w:pPr>
            <w:r>
              <w:t>{{ITEM_6_UNIT}}</w:t>
            </w:r>
          </w:p>
        </w:tc>
        <w:tc>
          <w:tcPr>
            <w:tcW w:type="dxa" w:w="1234"/>
          </w:tcPr>
          <w:p>
            <w:pPr>
              <w:jc w:val="center"/>
            </w:pPr>
            <w:r>
              <w:t>{{ITEM_6_QTY}}</w:t>
            </w:r>
          </w:p>
        </w:tc>
        <w:tc>
          <w:tcPr>
            <w:tcW w:type="dxa" w:w="1234"/>
          </w:tcPr>
          <w:p>
            <w:pPr>
              <w:jc w:val="right"/>
            </w:pPr>
            <w:r>
              <w:t>{{ITEM_6_PRICE}}</w:t>
            </w:r>
          </w:p>
        </w:tc>
        <w:tc>
          <w:tcPr>
            <w:tcW w:type="dxa" w:w="1234"/>
          </w:tcPr>
          <w:p>
            <w:pPr>
              <w:jc w:val="right"/>
            </w:pPr>
            <w:r>
              <w:t>{{ITEM_6_TOTAL}}</w:t>
            </w:r>
          </w:p>
        </w:tc>
      </w:tr>
      <w:tr>
        <w:tc>
          <w:tcPr>
            <w:tcW w:type="dxa" w:w="1234"/>
          </w:tcPr>
          <w:p>
            <w:pPr>
              <w:jc w:val="center"/>
            </w:pPr>
            <w:r>
              <w:t>7</w:t>
            </w:r>
          </w:p>
        </w:tc>
        <w:tc>
          <w:tcPr>
            <w:tcW w:type="dxa" w:w="1234"/>
          </w:tcPr>
          <w:p>
            <w:r>
              <w:t>{{ITEM_7_NAME}}</w:t>
            </w:r>
          </w:p>
        </w:tc>
        <w:tc>
          <w:tcPr>
            <w:tcW w:type="dxa" w:w="1234"/>
          </w:tcPr>
          <w:p>
            <w:r>
              <w:t>{{ITEM_7_BRAND}}</w:t>
            </w:r>
          </w:p>
        </w:tc>
        <w:tc>
          <w:tcPr>
            <w:tcW w:type="dxa" w:w="1234"/>
          </w:tcPr>
          <w:p>
            <w:pPr>
              <w:jc w:val="center"/>
            </w:pPr>
            <w:r>
              <w:t>{{ITEM_7_UNIT}}</w:t>
            </w:r>
          </w:p>
        </w:tc>
        <w:tc>
          <w:tcPr>
            <w:tcW w:type="dxa" w:w="1234"/>
          </w:tcPr>
          <w:p>
            <w:pPr>
              <w:jc w:val="center"/>
            </w:pPr>
            <w:r>
              <w:t>{{ITEM_7_QTY}}</w:t>
            </w:r>
          </w:p>
        </w:tc>
        <w:tc>
          <w:tcPr>
            <w:tcW w:type="dxa" w:w="1234"/>
          </w:tcPr>
          <w:p>
            <w:pPr>
              <w:jc w:val="right"/>
            </w:pPr>
            <w:r>
              <w:t>{{ITEM_7_PRICE}}</w:t>
            </w:r>
          </w:p>
        </w:tc>
        <w:tc>
          <w:tcPr>
            <w:tcW w:type="dxa" w:w="1234"/>
          </w:tcPr>
          <w:p>
            <w:pPr>
              <w:jc w:val="right"/>
            </w:pPr>
            <w:r>
              <w:t>{{ITEM_7_TOTAL}}</w:t>
            </w:r>
          </w:p>
        </w:tc>
      </w:tr>
      <w:tr>
        <w:tc>
          <w:tcPr>
            <w:tcW w:type="dxa" w:w="1234"/>
          </w:tcPr>
          <w:p/>
        </w:tc>
        <w:tc>
          <w:tcPr>
            <w:tcW w:type="dxa" w:w="1234"/>
          </w:tcPr>
          <w:p>
            <w:r>
              <w:rPr>
                <w:b/>
              </w:rPr>
              <w:t>Cộng tiền hàng</w:t>
            </w:r>
          </w:p>
        </w:tc>
        <w:tc>
          <w:tcPr>
            <w:tcW w:type="dxa" w:w="1234"/>
          </w:tcPr>
          <w:p/>
        </w:tc>
        <w:tc>
          <w:tcPr>
            <w:tcW w:type="dxa" w:w="1234"/>
          </w:tcPr>
          <w:p/>
        </w:tc>
        <w:tc>
          <w:tcPr>
            <w:tcW w:type="dxa" w:w="1234"/>
          </w:tcPr>
          <w:p/>
        </w:tc>
        <w:tc>
          <w:tcPr>
            <w:tcW w:type="dxa" w:w="1234"/>
          </w:tcPr>
          <w:p/>
        </w:tc>
        <w:tc>
          <w:tcPr>
            <w:tcW w:type="dxa" w:w="1234"/>
          </w:tcPr>
          <w:p>
            <w:pPr>
              <w:jc w:val="right"/>
            </w:pPr>
            <w:r>
              <w:rPr>
                <w:b/>
              </w:rPr>
              <w:t>{{TOTAL_BEFORE_VAT}}</w:t>
            </w:r>
          </w:p>
        </w:tc>
      </w:tr>
      <w:tr>
        <w:tc>
          <w:tcPr>
            <w:tcW w:type="dxa" w:w="1234"/>
          </w:tcPr>
          <w:p/>
        </w:tc>
        <w:tc>
          <w:tcPr>
            <w:tcW w:type="dxa" w:w="1234"/>
          </w:tcPr>
          <w:p>
            <w:r>
              <w:rPr>
                <w:b/>
              </w:rPr>
              <w:t>Thuế VAT (10%)</w:t>
            </w:r>
          </w:p>
        </w:tc>
        <w:tc>
          <w:tcPr>
            <w:tcW w:type="dxa" w:w="1234"/>
          </w:tcPr>
          <w:p/>
        </w:tc>
        <w:tc>
          <w:tcPr>
            <w:tcW w:type="dxa" w:w="1234"/>
          </w:tcPr>
          <w:p/>
        </w:tc>
        <w:tc>
          <w:tcPr>
            <w:tcW w:type="dxa" w:w="1234"/>
          </w:tcPr>
          <w:p/>
        </w:tc>
        <w:tc>
          <w:tcPr>
            <w:tcW w:type="dxa" w:w="1234"/>
          </w:tcPr>
          <w:p/>
        </w:tc>
        <w:tc>
          <w:tcPr>
            <w:tcW w:type="dxa" w:w="1234"/>
          </w:tcPr>
          <w:p>
            <w:pPr>
              <w:jc w:val="right"/>
            </w:pPr>
            <w:r>
              <w:rPr>
                <w:b/>
              </w:rPr>
              <w:t>{{TOTAL_VAT}}</w:t>
            </w:r>
          </w:p>
        </w:tc>
      </w:tr>
      <w:tr>
        <w:tc>
          <w:tcPr>
            <w:tcW w:type="dxa" w:w="1234"/>
          </w:tcPr>
          <w:p/>
        </w:tc>
        <w:tc>
          <w:tcPr>
            <w:tcW w:type="dxa" w:w="1234"/>
          </w:tcPr>
          <w:p>
            <w:r>
              <w:rPr>
                <w:b/>
              </w:rPr>
              <w:t>Tổng thanh toán</w:t>
            </w:r>
          </w:p>
        </w:tc>
        <w:tc>
          <w:tcPr>
            <w:tcW w:type="dxa" w:w="1234"/>
          </w:tcPr>
          <w:p/>
        </w:tc>
        <w:tc>
          <w:tcPr>
            <w:tcW w:type="dxa" w:w="1234"/>
          </w:tcPr>
          <w:p/>
        </w:tc>
        <w:tc>
          <w:tcPr>
            <w:tcW w:type="dxa" w:w="1234"/>
          </w:tcPr>
          <w:p/>
        </w:tc>
        <w:tc>
          <w:tcPr>
            <w:tcW w:type="dxa" w:w="1234"/>
          </w:tcPr>
          <w:p/>
        </w:tc>
        <w:tc>
          <w:tcPr>
            <w:tcW w:type="dxa" w:w="1234"/>
          </w:tcPr>
          <w:p>
            <w:pPr>
              <w:jc w:val="right"/>
            </w:pPr>
            <w:r>
              <w:rPr>
                <w:b/>
              </w:rPr>
              <w:t>{{TOTAL_AMOUNT}}</w:t>
            </w:r>
          </w:p>
        </w:tc>
      </w:tr>
    </w:tbl>
    <w:p>
      <w:r>
        <w:rPr>
          <w:b w:val="0"/>
          <w:i/>
        </w:rPr>
        <w:br/>
        <w:t>Bằng chữ: {{TOTAL_AMOUNT_TEXT}}</w:t>
      </w:r>
    </w:p>
    <w:p>
      <w:r>
        <w:rPr>
          <w:b/>
          <w:i w:val="0"/>
        </w:rPr>
        <w:br/>
        <w:t>ĐIỀU KHOẢN &amp; GHI CHÚ (THƯƠNG MẠI &amp; KỸ THUẬT):</w:t>
      </w:r>
    </w:p>
    <w:p>
      <w:r>
        <w:rPr>
          <w:b w:val="0"/>
          <w:i w:val="0"/>
        </w:rPr>
        <w:t>1. Thời gian &amp; Điều kiện giao hàng: {{DELIVERY_NOTES}}</w:t>
        <w:br/>
        <w:t>2. Chính sách bảo hành: {{WARRANTY_NOTES}}</w:t>
        <w:br/>
        <w:t>3. Điều kiện thanh toán: {{PAYMENT_NOTES}}</w:t>
        <w:br/>
        <w:t>4. Ghi chú đặc biệt: {{SPECIAL_NOTES}}</w:t>
      </w:r>
    </w:p>
    <w:p>
      <w:r>
        <w:rPr>
          <w:b w:val="0"/>
          <w:i/>
        </w:rPr>
        <w:br/>
        <w:t>Mọi thắc mắc về báo giá, Quý khách vui lòng liên hệ nhân viên phụ trách để được giải đáp. Chúng tôi rất hân hạnh được hợp tác và đồng hành cùng Quý khách hàng trong dự án này!</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rPr>
              <w:t>XÁC NHẬN CỦA KHÁCH HÀNG</w:t>
              <w:br/>
            </w:r>
            <w:r>
              <w:rPr>
                <w:i/>
              </w:rPr>
              <w:t>(Ký, ghi rõ họ tên &amp; đóng dấu)</w:t>
            </w:r>
          </w:p>
        </w:tc>
        <w:tc>
          <w:tcPr>
            <w:tcW w:type="dxa" w:w="4320"/>
          </w:tcPr>
          <w:p>
            <w:pPr>
              <w:jc w:val="center"/>
            </w:pPr>
            <w:r>
              <w:rPr>
                <w:b/>
              </w:rPr>
              <w:t>ĐẠI DIỆN KINH DOANH</w:t>
              <w:br/>
            </w:r>
            <w:r>
              <w:rPr>
                <w:i/>
              </w:rPr>
              <w:t>(Ký, ghi rõ họ tên)</w:t>
              <w:br/>
              <w:br/>
              <w:br/>
              <w:br/>
              <w:t>{{SALES_REPRESENTATIVE}}</w:t>
            </w: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